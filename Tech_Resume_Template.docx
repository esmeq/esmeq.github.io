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0C31" w14:textId="01A61F3F" w:rsidR="00CD53B0" w:rsidRPr="006A66DE" w:rsidRDefault="006A66DE">
      <w:pPr>
        <w:jc w:val="center"/>
        <w:rPr>
          <w:lang w:val="it-IT"/>
        </w:rPr>
      </w:pPr>
      <w:r w:rsidRPr="006A66DE">
        <w:rPr>
          <w:b/>
          <w:sz w:val="32"/>
          <w:lang w:val="it-IT"/>
        </w:rPr>
        <w:t>ESMERALDA BARBIERI</w:t>
      </w:r>
    </w:p>
    <w:p w14:paraId="61C09714" w14:textId="7005631D" w:rsidR="00CD53B0" w:rsidRPr="006A66DE" w:rsidRDefault="00FA106A">
      <w:pPr>
        <w:jc w:val="center"/>
        <w:rPr>
          <w:lang w:val="it-IT"/>
        </w:rPr>
      </w:pPr>
      <w:r w:rsidRPr="006A66DE">
        <w:rPr>
          <w:lang w:val="it-IT"/>
        </w:rPr>
        <w:t>Roma, Italia | +39 33</w:t>
      </w:r>
      <w:r w:rsidR="009E7319">
        <w:rPr>
          <w:lang w:val="it-IT"/>
        </w:rPr>
        <w:t>4</w:t>
      </w:r>
      <w:r w:rsidRPr="006A66DE">
        <w:rPr>
          <w:lang w:val="it-IT"/>
        </w:rPr>
        <w:t xml:space="preserve"> </w:t>
      </w:r>
      <w:r w:rsidR="009E7319">
        <w:rPr>
          <w:lang w:val="it-IT"/>
        </w:rPr>
        <w:t>7905065</w:t>
      </w:r>
      <w:r w:rsidRPr="006A66DE">
        <w:rPr>
          <w:lang w:val="it-IT"/>
        </w:rPr>
        <w:t xml:space="preserve">| </w:t>
      </w:r>
      <w:r w:rsidR="00B74073">
        <w:rPr>
          <w:lang w:val="it-IT"/>
        </w:rPr>
        <w:t>esmeralda.barbieri20</w:t>
      </w:r>
      <w:r w:rsidRPr="006A66DE">
        <w:rPr>
          <w:lang w:val="it-IT"/>
        </w:rPr>
        <w:t>@email.com</w:t>
      </w:r>
      <w:r w:rsidRPr="006A66DE">
        <w:rPr>
          <w:lang w:val="it-IT"/>
        </w:rPr>
        <w:br/>
        <w:t>linkedin.com/in/</w:t>
      </w:r>
      <w:r w:rsidR="00B74073" w:rsidRPr="00B74073">
        <w:rPr>
          <w:lang w:val="it-IT"/>
        </w:rPr>
        <w:t>esmeralda-barbieri-700b1a34a</w:t>
      </w:r>
      <w:r w:rsidRPr="006A66DE">
        <w:rPr>
          <w:lang w:val="it-IT"/>
        </w:rPr>
        <w:t xml:space="preserve"> | github.com/</w:t>
      </w:r>
      <w:r w:rsidR="009E7319">
        <w:rPr>
          <w:lang w:val="it-IT"/>
        </w:rPr>
        <w:t>esmeq</w:t>
      </w:r>
    </w:p>
    <w:p w14:paraId="3470CDF5" w14:textId="77777777" w:rsidR="00CD53B0" w:rsidRDefault="00FA106A">
      <w:pPr>
        <w:pStyle w:val="Titolo1"/>
      </w:pPr>
      <w:r>
        <w:t>EDUCATION</w:t>
      </w:r>
    </w:p>
    <w:p w14:paraId="6699F4DC" w14:textId="2567549B" w:rsidR="00CD53B0" w:rsidRDefault="00FA106A">
      <w:r>
        <w:rPr>
          <w:b/>
        </w:rPr>
        <w:t>[</w:t>
      </w:r>
      <w:r w:rsidR="00545A7A">
        <w:rPr>
          <w:b/>
        </w:rPr>
        <w:t xml:space="preserve">University of </w:t>
      </w:r>
      <w:r w:rsidR="009E7319">
        <w:rPr>
          <w:b/>
        </w:rPr>
        <w:t>Roma Tre</w:t>
      </w:r>
      <w:r>
        <w:rPr>
          <w:b/>
        </w:rPr>
        <w:t>]</w:t>
      </w:r>
      <w:r>
        <w:t>, Roma, Italia</w:t>
      </w:r>
      <w:r>
        <w:br/>
      </w:r>
      <w:r>
        <w:rPr>
          <w:i/>
        </w:rPr>
        <w:t>Bachelor of Science in Computer Engineering</w:t>
      </w:r>
      <w:r>
        <w:t xml:space="preserve"> | Expected Graduation: </w:t>
      </w:r>
      <w:r w:rsidR="009E7319">
        <w:t>09/2027</w:t>
      </w:r>
      <w:r>
        <w:br/>
      </w:r>
      <w:r>
        <w:rPr>
          <w:b/>
        </w:rPr>
        <w:t xml:space="preserve">Selected Coursework: </w:t>
      </w:r>
      <w:r>
        <w:t>Computer Architecture, Signal Theory, Control Systems, Electronics</w:t>
      </w:r>
      <w:r w:rsidR="009E7319">
        <w:t>, Artificial Intelligence,</w:t>
      </w:r>
      <w:r w:rsidR="009B3232">
        <w:t xml:space="preserve"> Alghoritms and Data Structures</w:t>
      </w:r>
      <w:r>
        <w:t>.</w:t>
      </w:r>
    </w:p>
    <w:p w14:paraId="3B53995A" w14:textId="77777777" w:rsidR="00CD53B0" w:rsidRDefault="00FA106A">
      <w:pPr>
        <w:pStyle w:val="Titolo1"/>
      </w:pPr>
      <w:r>
        <w:t>TECHNICAL SKILLS</w:t>
      </w:r>
    </w:p>
    <w:p w14:paraId="112EEE16" w14:textId="1A1EF324" w:rsidR="00CD53B0" w:rsidRDefault="00FA106A">
      <w:r>
        <w:rPr>
          <w:b/>
        </w:rPr>
        <w:t xml:space="preserve">Languages: </w:t>
      </w:r>
      <w:r>
        <w:t xml:space="preserve">C, </w:t>
      </w:r>
      <w:r>
        <w:t>Python</w:t>
      </w:r>
      <w:r>
        <w:br/>
      </w:r>
      <w:r>
        <w:rPr>
          <w:b/>
        </w:rPr>
        <w:t xml:space="preserve">Frameworks &amp; Tools: </w:t>
      </w:r>
      <w:r>
        <w:t>Git, GitHub</w:t>
      </w:r>
      <w:r>
        <w:t>, MATLAB</w:t>
      </w:r>
      <w:r>
        <w:br/>
      </w:r>
      <w:r>
        <w:rPr>
          <w:b/>
        </w:rPr>
        <w:t>Concepts:</w:t>
      </w:r>
      <w:r w:rsidR="009B3232">
        <w:t xml:space="preserve"> Signal control</w:t>
      </w:r>
      <w:r w:rsidR="0013150A">
        <w:t xml:space="preserve">, </w:t>
      </w:r>
      <w:r w:rsidR="009B3232">
        <w:t>manipulation</w:t>
      </w:r>
      <w:r w:rsidR="0013150A">
        <w:t xml:space="preserve"> and analysis</w:t>
      </w:r>
      <w:r>
        <w:t>, Data Structures, Linear Algebra</w:t>
      </w:r>
    </w:p>
    <w:p w14:paraId="5070740B" w14:textId="77777777" w:rsidR="00CD53B0" w:rsidRDefault="00FA106A">
      <w:pPr>
        <w:pStyle w:val="Titolo1"/>
      </w:pPr>
      <w:r>
        <w:t>ACADEMIC PROJECTS</w:t>
      </w:r>
    </w:p>
    <w:p w14:paraId="0520B0BA" w14:textId="18D96D74" w:rsidR="00CD53B0" w:rsidRDefault="00FA106A">
      <w:r>
        <w:rPr>
          <w:b/>
        </w:rPr>
        <w:t>Computer Vision Engine (Academic Project)</w:t>
      </w:r>
      <w:r>
        <w:t xml:space="preserve"> | </w:t>
      </w:r>
      <w:r>
        <w:t>[</w:t>
      </w:r>
      <w:r>
        <w:t>GitHub</w:t>
      </w:r>
      <w:r>
        <w:t>]</w:t>
      </w:r>
    </w:p>
    <w:p w14:paraId="5228842B" w14:textId="77777777" w:rsidR="00CD53B0" w:rsidRDefault="00FA106A">
      <w:pPr>
        <w:pStyle w:val="Puntoelenco"/>
      </w:pPr>
      <w:r>
        <w:t>Developed a 3D cube model and simulated virtual camera projections from multiple positions.</w:t>
      </w:r>
    </w:p>
    <w:p w14:paraId="77635317" w14:textId="77777777" w:rsidR="00CD53B0" w:rsidRDefault="00FA106A">
      <w:pPr>
        <w:pStyle w:val="Puntoelenco"/>
      </w:pPr>
      <w:r>
        <w:t>Implemented rotation and translation matrices to manipulate spatial coordinates and execute accurate camera perspective transformations.</w:t>
      </w:r>
    </w:p>
    <w:p w14:paraId="387781A8" w14:textId="77777777" w:rsidR="00CD53B0" w:rsidRDefault="00FA106A">
      <w:pPr>
        <w:pStyle w:val="Puntoelenco"/>
      </w:pPr>
      <w:r>
        <w:t>Utilized [Libreria, es. OpenCV] to optimize rendering performance.</w:t>
      </w:r>
    </w:p>
    <w:p w14:paraId="5BB5DDE0" w14:textId="1E97E886" w:rsidR="00CD53B0" w:rsidRDefault="00FA106A">
      <w:r>
        <w:rPr>
          <w:b/>
        </w:rPr>
        <w:t>Pathfinding Algorithm Implementation (Academic Project)</w:t>
      </w:r>
      <w:r>
        <w:t xml:space="preserve"> | [</w:t>
      </w:r>
      <w:hyperlink r:id="rId6" w:history="1">
        <w:r w:rsidR="00545A7A" w:rsidRPr="00545A7A">
          <w:rPr>
            <w:rStyle w:val="Collegamentoipertestuale"/>
          </w:rPr>
          <w:t>Git Hub</w:t>
        </w:r>
      </w:hyperlink>
      <w:r>
        <w:t>]</w:t>
      </w:r>
    </w:p>
    <w:p w14:paraId="6B0DBE07" w14:textId="4CC92D76" w:rsidR="00CD53B0" w:rsidRDefault="00FA106A">
      <w:pPr>
        <w:pStyle w:val="Puntoelenco"/>
      </w:pPr>
      <w:r>
        <w:t>Designed and coded an A* search algorithm</w:t>
      </w:r>
      <w:r w:rsidR="00B74073">
        <w:t>, a Greedy</w:t>
      </w:r>
      <w:r w:rsidR="0013150A">
        <w:t>, a Simulated Annealing and a Tabu Search</w:t>
      </w:r>
      <w:r>
        <w:t xml:space="preserve"> to efficiently solve complex pathfinding and graph traversal tasks.</w:t>
      </w:r>
    </w:p>
    <w:p w14:paraId="094002B7" w14:textId="77777777" w:rsidR="00CD53B0" w:rsidRDefault="00FA106A">
      <w:pPr>
        <w:pStyle w:val="Puntoelenco"/>
      </w:pPr>
      <w:r>
        <w:t>Optimized memory allocation and logic flow by integrating binary encoding mechanisms for state representation.</w:t>
      </w:r>
    </w:p>
    <w:p w14:paraId="3251EB6C" w14:textId="77777777" w:rsidR="0013150A" w:rsidRDefault="0013150A" w:rsidP="0013150A">
      <w:pPr>
        <w:pStyle w:val="Puntoelenco"/>
        <w:numPr>
          <w:ilvl w:val="0"/>
          <w:numId w:val="0"/>
        </w:numPr>
      </w:pPr>
    </w:p>
    <w:p w14:paraId="6A0E8ADB" w14:textId="7294D21C" w:rsidR="0013150A" w:rsidRDefault="0013150A" w:rsidP="0013150A">
      <w:pPr>
        <w:pStyle w:val="Titolo1"/>
      </w:pPr>
      <w:r>
        <w:t>MY</w:t>
      </w:r>
      <w:r>
        <w:t xml:space="preserve"> PROJECTS</w:t>
      </w:r>
    </w:p>
    <w:p w14:paraId="12ABF624" w14:textId="1F486F01" w:rsidR="0013150A" w:rsidRDefault="0013150A" w:rsidP="0013150A">
      <w:pPr>
        <w:pStyle w:val="Puntoelenco"/>
        <w:numPr>
          <w:ilvl w:val="0"/>
          <w:numId w:val="0"/>
        </w:numPr>
      </w:pPr>
    </w:p>
    <w:p w14:paraId="77B4D6CE" w14:textId="77777777" w:rsidR="00CD53B0" w:rsidRPr="006A66DE" w:rsidRDefault="00FA106A">
      <w:pPr>
        <w:pStyle w:val="Titolo1"/>
        <w:rPr>
          <w:lang w:val="it-IT"/>
        </w:rPr>
      </w:pPr>
      <w:r w:rsidRPr="006A66DE">
        <w:rPr>
          <w:lang w:val="it-IT"/>
        </w:rPr>
        <w:t>WORK EXPERIENCE</w:t>
      </w:r>
    </w:p>
    <w:p w14:paraId="6FA1A31B" w14:textId="77777777" w:rsidR="00CD53B0" w:rsidRPr="006A66DE" w:rsidRDefault="00FA106A">
      <w:pPr>
        <w:rPr>
          <w:lang w:val="it-IT"/>
        </w:rPr>
      </w:pPr>
      <w:r w:rsidRPr="006A66DE">
        <w:rPr>
          <w:b/>
          <w:lang w:val="it-IT"/>
        </w:rPr>
        <w:t>[Titolo, es. Software Developer Intern] | [Nome Azienda]</w:t>
      </w:r>
      <w:r w:rsidRPr="006A66DE">
        <w:rPr>
          <w:lang w:val="it-IT"/>
        </w:rPr>
        <w:t>, [Città, Stato] | [Mese Anno] – [Mese Anno]</w:t>
      </w:r>
    </w:p>
    <w:p w14:paraId="26FB2FD5" w14:textId="77777777" w:rsidR="00CD53B0" w:rsidRDefault="00FA106A">
      <w:pPr>
        <w:pStyle w:val="Puntoelenco"/>
      </w:pPr>
      <w:r>
        <w:t>[Verbo d'azione, es. Assisted] in the development of [progetto/software] using [tecnologie usate].</w:t>
      </w:r>
    </w:p>
    <w:p w14:paraId="0D66BCF3" w14:textId="77777777" w:rsidR="00CD53B0" w:rsidRDefault="00FA106A">
      <w:pPr>
        <w:pStyle w:val="Puntoelenco"/>
      </w:pPr>
      <w:r>
        <w:t>[Verbo d'azione, es. Resolved] bugs in the codebase, leading to a [X]% increase in overall efficiency.</w:t>
      </w:r>
    </w:p>
    <w:sectPr w:rsidR="00CD53B0" w:rsidSect="0013150A">
      <w:pgSz w:w="12240" w:h="15840"/>
      <w:pgMar w:top="851" w:right="170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652248">
    <w:abstractNumId w:val="8"/>
  </w:num>
  <w:num w:numId="2" w16cid:durableId="1932615792">
    <w:abstractNumId w:val="6"/>
  </w:num>
  <w:num w:numId="3" w16cid:durableId="1786607904">
    <w:abstractNumId w:val="5"/>
  </w:num>
  <w:num w:numId="4" w16cid:durableId="1411541805">
    <w:abstractNumId w:val="4"/>
  </w:num>
  <w:num w:numId="5" w16cid:durableId="631520875">
    <w:abstractNumId w:val="7"/>
  </w:num>
  <w:num w:numId="6" w16cid:durableId="277496522">
    <w:abstractNumId w:val="3"/>
  </w:num>
  <w:num w:numId="7" w16cid:durableId="593394601">
    <w:abstractNumId w:val="2"/>
  </w:num>
  <w:num w:numId="8" w16cid:durableId="2093234493">
    <w:abstractNumId w:val="1"/>
  </w:num>
  <w:num w:numId="9" w16cid:durableId="156895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50A"/>
    <w:rsid w:val="0015074B"/>
    <w:rsid w:val="0029639D"/>
    <w:rsid w:val="00326F90"/>
    <w:rsid w:val="00545A7A"/>
    <w:rsid w:val="006A66DE"/>
    <w:rsid w:val="009B3232"/>
    <w:rsid w:val="009E7319"/>
    <w:rsid w:val="00AA1D8D"/>
    <w:rsid w:val="00B47730"/>
    <w:rsid w:val="00B74073"/>
    <w:rsid w:val="00BE7E85"/>
    <w:rsid w:val="00CB0664"/>
    <w:rsid w:val="00CD53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F93FC95-4598-41C9-9E74-09D11EDD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13150A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3150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545A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smeq/Artificial-Intelligence/tree/main/algorithm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ESMERALDA BARBIERI</cp:lastModifiedBy>
  <cp:revision>3</cp:revision>
  <dcterms:created xsi:type="dcterms:W3CDTF">2026-05-30T09:30:00Z</dcterms:created>
  <dcterms:modified xsi:type="dcterms:W3CDTF">2026-05-30T09:34:00Z</dcterms:modified>
  <cp:category/>
</cp:coreProperties>
</file>